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2: Implement Condition, Control &amp; Looping Statements</w:t>
      </w:r>
    </w:p>
    <w:p>
      <w:r>
        <w:t>Aim: To write a Python program using the implementation of condition, control, and looping statement.</w:t>
      </w:r>
    </w:p>
    <w:p>
      <w:pPr>
        <w:pStyle w:val="Heading2"/>
      </w:pPr>
      <w:r>
        <w:t>2.1 Sum of Digits</w:t>
      </w:r>
    </w:p>
    <w:p>
      <w:r>
        <w:t>Scenario: Input a number and find the sum of its digits.</w:t>
      </w:r>
    </w:p>
    <w:p>
      <w:pPr>
        <w:pStyle w:val="Heading3"/>
      </w:pPr>
      <w:r>
        <w:t>Algorithm:</w:t>
      </w:r>
    </w:p>
    <w:p>
      <w:r>
        <w:t>1. Input a number in variable 'num'.</w:t>
      </w:r>
    </w:p>
    <w:p>
      <w:r>
        <w:t>2. Initialize sum = 0.</w:t>
      </w:r>
    </w:p>
    <w:p>
      <w:r>
        <w:t>3. Repeat the following steps until num becomes 0:</w:t>
      </w:r>
    </w:p>
    <w:p>
      <w:r>
        <w:t xml:space="preserve">   • Get the last digit: digit = num % 10</w:t>
      </w:r>
    </w:p>
    <w:p>
      <w:r>
        <w:t xml:space="preserve">   • Add digit to sum: sum = sum + digit</w:t>
      </w:r>
    </w:p>
    <w:p>
      <w:r>
        <w:t xml:space="preserve">   • Remove the last digit: num = num // 10</w:t>
      </w:r>
    </w:p>
    <w:p>
      <w:r>
        <w:t>4. Display the sum.</w:t>
      </w:r>
    </w:p>
    <w:p>
      <w:pPr>
        <w:pStyle w:val="Heading3"/>
      </w:pPr>
      <w:r>
        <w:t>Code:</w:t>
      </w:r>
    </w:p>
    <w:p>
      <w:pPr>
        <w:pStyle w:val="IntenseQuote"/>
      </w:pPr>
      <w:r>
        <w:t>num = int(input("Enter a number: "))</w:t>
        <w:br/>
        <w:t>sum = 0</w:t>
        <w:br/>
        <w:t>while num &gt; 0:</w:t>
        <w:br/>
        <w:t xml:space="preserve">    digit = num % 10</w:t>
        <w:br/>
        <w:t xml:space="preserve">    sum = sum + digit</w:t>
        <w:br/>
        <w:t xml:space="preserve">    num = num // 10</w:t>
        <w:br/>
        <w:t>print("Sum of digits:", sum)</w:t>
      </w:r>
    </w:p>
    <w:p>
      <w:pPr>
        <w:pStyle w:val="Heading3"/>
      </w:pPr>
      <w:r>
        <w:t>Output:</w:t>
      </w:r>
    </w:p>
    <w:p>
      <w:r>
        <w:t>Enter a number: 1234</w:t>
        <w:br/>
        <w:t>Sum of digits: 10</w:t>
      </w:r>
    </w:p>
    <w:p>
      <w:pPr>
        <w:pStyle w:val="Heading2"/>
      </w:pPr>
      <w:r>
        <w:t>2.2 Multiplication Table Generator</w:t>
      </w:r>
    </w:p>
    <w:p>
      <w:r>
        <w:t>Scenario: Print the multiplication table of a number up to 10.</w:t>
      </w:r>
    </w:p>
    <w:p>
      <w:pPr>
        <w:pStyle w:val="Heading3"/>
      </w:pPr>
      <w:r>
        <w:t>Algorithm:</w:t>
      </w:r>
    </w:p>
    <w:p>
      <w:r>
        <w:t>1. Initialize 'num' and assign a value.</w:t>
      </w:r>
    </w:p>
    <w:p>
      <w:r>
        <w:t>2. Loop i from 1 to 10:</w:t>
      </w:r>
    </w:p>
    <w:p>
      <w:r>
        <w:t xml:space="preserve">   • Multiply: result = num * i</w:t>
      </w:r>
    </w:p>
    <w:p>
      <w:r>
        <w:t xml:space="preserve">   • Display the result.</w:t>
      </w:r>
    </w:p>
    <w:p>
      <w:pPr>
        <w:pStyle w:val="Heading3"/>
      </w:pPr>
      <w:r>
        <w:t>Code:</w:t>
      </w:r>
    </w:p>
    <w:p>
      <w:pPr>
        <w:pStyle w:val="IntenseQuote"/>
      </w:pPr>
      <w:r>
        <w:t>num = int(input("Enter a number: "))</w:t>
        <w:br/>
        <w:t>print(f"Multiplication table of {{num}}:")</w:t>
        <w:br/>
        <w:t>for i in range(1, 11):</w:t>
        <w:br/>
        <w:t xml:space="preserve">    print(f"{num} * {i} = {num * i}")</w:t>
      </w:r>
    </w:p>
    <w:p>
      <w:pPr>
        <w:pStyle w:val="Heading3"/>
      </w:pPr>
      <w:r>
        <w:t>Output:</w:t>
      </w:r>
    </w:p>
    <w:p>
      <w:r>
        <w:t>Enter a number: 5</w:t>
        <w:br/>
        <w:t>Multiplication table of given number: 5</w:t>
        <w:br/>
        <w:t>5 * 1 = 5</w:t>
        <w:br/>
        <w:t>5 * 2 = 10</w:t>
        <w:br/>
        <w:t>5 * 3 = 15</w:t>
        <w:br/>
        <w:t>5 * 4 = 20</w:t>
        <w:br/>
        <w:t>5 * 5 = 25</w:t>
        <w:br/>
        <w:t>5 * 6 = 30</w:t>
        <w:br/>
        <w:t>5 * 7 = 35</w:t>
        <w:br/>
        <w:t>5 * 8 = 40</w:t>
        <w:br/>
        <w:t>5 * 9 = 45</w:t>
        <w:br/>
        <w:t>5 * 10 = 50</w:t>
      </w:r>
    </w:p>
    <w:p>
      <w:pPr>
        <w:pStyle w:val="Heading2"/>
      </w:pPr>
      <w:r>
        <w:t>2.3 Simple Menu Driven Calculator</w:t>
      </w:r>
    </w:p>
    <w:p>
      <w:r>
        <w:t>Scenario: Perform basic operations using user menu selection.</w:t>
      </w:r>
    </w:p>
    <w:p>
      <w:pPr>
        <w:pStyle w:val="Heading3"/>
      </w:pPr>
      <w:r>
        <w:t>Algorithm:</w:t>
      </w:r>
    </w:p>
    <w:p>
      <w:r>
        <w:t>1. Input two numbers, a and b.</w:t>
      </w:r>
    </w:p>
    <w:p>
      <w:r>
        <w:t>2. Display menu: 1) Add, 2) Subtract, 3) Multiply, 4) Divide.</w:t>
      </w:r>
    </w:p>
    <w:p>
      <w:r>
        <w:t>3. Input user choice.</w:t>
      </w:r>
    </w:p>
    <w:p>
      <w:r>
        <w:t>4. Use if or switch logic for operation:</w:t>
      </w:r>
    </w:p>
    <w:p>
      <w:r>
        <w:t xml:space="preserve">   • If choice is 1, print a+b</w:t>
      </w:r>
    </w:p>
    <w:p>
      <w:r>
        <w:t xml:space="preserve">   • If choice is 2, print a-b</w:t>
      </w:r>
    </w:p>
    <w:p>
      <w:r>
        <w:t xml:space="preserve">   • If choice is 3, print a*b</w:t>
      </w:r>
    </w:p>
    <w:p>
      <w:r>
        <w:t xml:space="preserve">   • If choice is 4 and b != 0, print a/b, else print error</w:t>
      </w:r>
    </w:p>
    <w:p>
      <w:r>
        <w:t xml:space="preserve">   • Else print invalid choice</w:t>
      </w:r>
    </w:p>
    <w:p>
      <w:pPr>
        <w:pStyle w:val="Heading3"/>
      </w:pPr>
      <w:r>
        <w:t>Code:</w:t>
      </w:r>
    </w:p>
    <w:p>
      <w:pPr>
        <w:pStyle w:val="IntenseQuote"/>
      </w:pPr>
      <w:r>
        <w:t>print("Select operation:")</w:t>
        <w:br/>
        <w:t>print("1. Add")</w:t>
        <w:br/>
        <w:t>print("2. Subtract")</w:t>
        <w:br/>
        <w:t>print("3. Multiply")</w:t>
        <w:br/>
        <w:t>print("4. Divide")</w:t>
        <w:br/>
        <w:t>choice = input("Enter choice (1/2/3/4): ")</w:t>
        <w:br/>
        <w:t>a = float(input("Enter first number: "))</w:t>
        <w:br/>
        <w:t>b = float(input("Enter second number: "))</w:t>
        <w:br/>
        <w:t>if choice == '1':</w:t>
        <w:br/>
        <w:t xml:space="preserve">    print(f"{a} + {b} = {a + b}")</w:t>
        <w:br/>
        <w:t>elif choice == '2':</w:t>
        <w:br/>
        <w:t xml:space="preserve">    print(f"{a} - {b} = {a - b}")</w:t>
        <w:br/>
        <w:t>elif choice == '3':</w:t>
        <w:br/>
        <w:t xml:space="preserve">    print(f"{a} * {b} = {a * b}")</w:t>
        <w:br/>
        <w:t>elif choice == '4':</w:t>
        <w:br/>
        <w:t xml:space="preserve">    if b != 0:</w:t>
        <w:br/>
        <w:t xml:space="preserve">        print(f"{a} / {b} = {a / b}")</w:t>
        <w:br/>
        <w:t xml:space="preserve">    else:</w:t>
        <w:br/>
        <w:t xml:space="preserve">        print("Error: Division by zero")</w:t>
        <w:br/>
        <w:t>else:</w:t>
        <w:br/>
        <w:t xml:space="preserve">    print("Invalid choice")</w:t>
      </w:r>
    </w:p>
    <w:p>
      <w:pPr>
        <w:pStyle w:val="Heading3"/>
      </w:pPr>
      <w:r>
        <w:t>Output:</w:t>
      </w:r>
    </w:p>
    <w:p>
      <w:r>
        <w:t>Enter a number: 8</w:t>
        <w:br/>
        <w:t>Enter a number: 2</w:t>
        <w:br/>
        <w:t>1. Add</w:t>
        <w:br/>
        <w:t>2. Subtract</w:t>
        <w:br/>
        <w:t>3. Multiply</w:t>
        <w:br/>
        <w:t>4. Divide</w:t>
        <w:br/>
        <w:t>Choose (1/2/3/4): 1</w:t>
        <w:br/>
        <w:t>Result: 10.0</w:t>
      </w:r>
    </w:p>
    <w:p>
      <w:pPr>
        <w:pStyle w:val="Heading2"/>
      </w:pPr>
      <w:r>
        <w:t>2.4 Factorial Using While Loop</w:t>
      </w:r>
    </w:p>
    <w:p>
      <w:r>
        <w:t>Scenario: Calculate factorial of a number using a while loop.</w:t>
      </w:r>
    </w:p>
    <w:p>
      <w:pPr>
        <w:pStyle w:val="Heading3"/>
      </w:pPr>
      <w:r>
        <w:t>Algorithm:</w:t>
      </w:r>
    </w:p>
    <w:p>
      <w:r>
        <w:t>1. Input a number n</w:t>
      </w:r>
    </w:p>
    <w:p>
      <w:r>
        <w:t>2. Set fact = 1</w:t>
      </w:r>
    </w:p>
    <w:p>
      <w:r>
        <w:t>3. While n &gt; 1, multiply fact = fact * n and decrease n by 1.</w:t>
      </w:r>
    </w:p>
    <w:p>
      <w:r>
        <w:t>4. Print fact.</w:t>
      </w:r>
    </w:p>
    <w:p>
      <w:pPr>
        <w:pStyle w:val="Heading3"/>
      </w:pPr>
      <w:r>
        <w:t>Code:</w:t>
      </w:r>
    </w:p>
    <w:p>
      <w:pPr>
        <w:pStyle w:val="IntenseQuote"/>
      </w:pPr>
      <w:r>
        <w:t>n = int(input("Enter a number: "))</w:t>
        <w:br/>
        <w:t>fact = 1</w:t>
        <w:br/>
        <w:t>while n &gt; 1:</w:t>
        <w:br/>
        <w:t xml:space="preserve">    fact = fact * n</w:t>
        <w:br/>
        <w:t xml:space="preserve">    n -= 1</w:t>
        <w:br/>
        <w:t>print("Factorial is:", fact)</w:t>
      </w:r>
    </w:p>
    <w:p>
      <w:pPr>
        <w:pStyle w:val="Heading3"/>
      </w:pPr>
      <w:r>
        <w:t>Output:</w:t>
      </w:r>
    </w:p>
    <w:p>
      <w:r>
        <w:t>Enter a number: 4</w:t>
        <w:br/>
        <w:t>Factorial is: 24</w:t>
      </w:r>
    </w:p>
    <w:p>
      <w:pPr>
        <w:pStyle w:val="Heading2"/>
      </w:pPr>
      <w:r>
        <w:t>2.5 Prime Number Check</w:t>
      </w:r>
    </w:p>
    <w:p>
      <w:r>
        <w:t>Scenario: Input a number and check whether it is prime.</w:t>
      </w:r>
    </w:p>
    <w:p>
      <w:pPr>
        <w:pStyle w:val="Heading3"/>
      </w:pPr>
      <w:r>
        <w:t>Algorithm:</w:t>
      </w:r>
    </w:p>
    <w:p>
      <w:r>
        <w:t>1. Input a number n.</w:t>
      </w:r>
    </w:p>
    <w:p>
      <w:r>
        <w:t>2. If n &lt;= 1, it is not prime.</w:t>
      </w:r>
    </w:p>
    <w:p>
      <w:r>
        <w:t>3. For i from 2 to n-1, if n % i == 0, it is not prime.</w:t>
      </w:r>
    </w:p>
    <w:p>
      <w:r>
        <w:t>4. If no such i found, it is prime.</w:t>
      </w:r>
    </w:p>
    <w:p>
      <w:pPr>
        <w:pStyle w:val="Heading3"/>
      </w:pPr>
      <w:r>
        <w:t>Code:</w:t>
      </w:r>
    </w:p>
    <w:p>
      <w:pPr>
        <w:pStyle w:val="IntenseQuote"/>
      </w:pPr>
      <w:r>
        <w:t>n = int(input("Enter a number: "))</w:t>
        <w:br/>
        <w:t>if n &lt;= 1:</w:t>
        <w:br/>
        <w:t xml:space="preserve">    print("Not a prime number")</w:t>
        <w:br/>
        <w:t>else:</w:t>
        <w:br/>
        <w:t xml:space="preserve">    is_prime = True</w:t>
        <w:br/>
        <w:t xml:space="preserve">    i = 2</w:t>
        <w:br/>
        <w:t xml:space="preserve">    while i &lt; n:</w:t>
        <w:br/>
        <w:t xml:space="preserve">        if n % i == 0:</w:t>
        <w:br/>
        <w:t xml:space="preserve">            is_prime = False</w:t>
        <w:br/>
        <w:t xml:space="preserve">            break</w:t>
        <w:br/>
        <w:t xml:space="preserve">        i += 1</w:t>
        <w:br/>
        <w:t xml:space="preserve">    if is_prime:</w:t>
        <w:br/>
        <w:t xml:space="preserve">        print("Prime number")</w:t>
        <w:br/>
        <w:t xml:space="preserve">    else:</w:t>
        <w:br/>
        <w:t xml:space="preserve">        print("Not a prime number")</w:t>
      </w:r>
    </w:p>
    <w:p>
      <w:pPr>
        <w:pStyle w:val="Heading3"/>
      </w:pPr>
      <w:r>
        <w:t>Output:</w:t>
      </w:r>
    </w:p>
    <w:p>
      <w:r>
        <w:t>Enter a number: 7</w:t>
        <w:br/>
        <w:t>Prime number</w:t>
        <w:br/>
        <w:t>Enter a number: 9</w:t>
        <w:br/>
        <w:t>Not a prime number</w:t>
      </w:r>
    </w:p>
    <w:p>
      <w:pPr>
        <w:pStyle w:val="Heading2"/>
      </w:pPr>
      <w:r>
        <w:t>Result:</w:t>
      </w:r>
    </w:p>
    <w:p>
      <w:r>
        <w:t>Thus the Python program to implement conditional, control and looping statements in script mode is compiled and executed.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